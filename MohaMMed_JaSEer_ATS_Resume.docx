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MohaMMed JaSEer</w:t>
      </w:r>
    </w:p>
    <w:p>
      <w:r>
        <w:t>📧 Email: tausifsattar@gmail.com | 📞 Phone: +91 9620190788 | 📍 Location: India</w:t>
      </w:r>
    </w:p>
    <w:p>
      <w:pPr>
        <w:pStyle w:val="Heading1"/>
      </w:pPr>
      <w:r>
        <w:t>Professional Summary</w:t>
      </w:r>
    </w:p>
    <w:p>
      <w:r>
        <w:t>Results-driven and detail-oriented professional with 2 years of experience in Generative AI, specializing in developing, fine-tuning, and deploying AI-driven solutions. Strong background in data analytics, automation, and visualization with hands-on expertise in Python, MySQL, Power BI, SSIS, and Advanced Excel. Proven ability to translate complex requirements into scalable AI solutions. Work experience includes 1 year at CGI as an Apprentice and 1 year at NTT Data as a Generative AI Developer.</w:t>
      </w:r>
    </w:p>
    <w:p>
      <w:pPr>
        <w:pStyle w:val="Heading1"/>
      </w:pPr>
      <w:r>
        <w:t>Technical Skills</w:t>
      </w:r>
    </w:p>
    <w:p>
      <w:r>
        <w:t>- Generative AI: Model fine-tuning, LLMs, Prompt Engineering</w:t>
        <w:br/>
        <w:t>- Programming: Python, PHP, SQL, VBA</w:t>
        <w:br/>
        <w:t>- Data Engineering: SSIS, ETL processes</w:t>
        <w:br/>
        <w:t>- Data Visualization: Power BI, Excel (Advanced formulas, Power Pivot)</w:t>
        <w:br/>
        <w:t>- Database: MySQL, SQL Server</w:t>
        <w:br/>
        <w:t>- Tools: Git, Jupyter, VS Code, Excel VBA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NTT Data – Generative AI Developer</w:t>
      </w:r>
    </w:p>
    <w:p>
      <w:r>
        <w:t>Jan 2023 – Present</w:t>
      </w:r>
    </w:p>
    <w:p>
      <w:r>
        <w:t>- Developed and deployed AI-powered solutions to automate text generation, summarization, and classification.</w:t>
        <w:br/>
        <w:t>- Collaborated with cross-functional teams to design prompt-engineering strategies for LLMs.</w:t>
        <w:br/>
        <w:t>- Integrated Generative AI models into enterprise workflows to improve efficiency.</w:t>
        <w:br/>
        <w:t>- Conducted model fine-tuning on domain-specific datasets to enhance accuracy and performance.</w:t>
      </w:r>
    </w:p>
    <w:p>
      <w:pPr>
        <w:pStyle w:val="Heading2"/>
      </w:pPr>
      <w:r>
        <w:t>CGI – Apprentice</w:t>
      </w:r>
    </w:p>
    <w:p>
      <w:r>
        <w:t>Jan 2022 – Dec 2022</w:t>
      </w:r>
    </w:p>
    <w:p>
      <w:r>
        <w:t>- Assisted in the development and deployment of AI/ML and automation solutions.</w:t>
        <w:br/>
        <w:t>- Worked on Power BI dashboards, Excel-based reporting, and VBA automation to improve client deliverables.</w:t>
        <w:br/>
        <w:t>- Supported data integration and transformation tasks using SSIS and SQL.</w:t>
        <w:br/>
        <w:t>- Contributed to internal projects by experimenting with Generative AI capabilities.</w:t>
      </w:r>
    </w:p>
    <w:p>
      <w:pPr>
        <w:pStyle w:val="Heading1"/>
      </w:pPr>
      <w:r>
        <w:t>Education</w:t>
      </w:r>
    </w:p>
    <w:p>
      <w:r>
        <w:t>Bachelor of Engineering (B.E.) in Computer Science Engineering – 2022</w:t>
        <w:br/>
        <w:t>Institution: [Your College Name], [Location]</w:t>
      </w:r>
    </w:p>
    <w:p>
      <w:pPr>
        <w:pStyle w:val="Heading1"/>
      </w:pPr>
      <w:r>
        <w:t>Key Projects</w:t>
      </w:r>
    </w:p>
    <w:p>
      <w:r>
        <w:t>- **Azaan Reminder App**: Built a location-based reminder app using Flutter, Firebase, and Python backend for scheduled notifications.</w:t>
        <w:br/>
        <w:t>- **School Management System**: Developed a full-stack system using PHP and MySQL with client-side authentication and OTP verification.</w:t>
        <w:br/>
        <w:t>- **Data Automation Scripts**: Automated Excel reports and ETL pipelines using Python, VBA, and SSIS.</w:t>
        <w:br/>
        <w:t>- **Generative AI Chatbot**: Designed a domain-specific chatbot using OpenAI APIs and prompt engineering techniques.</w:t>
      </w:r>
    </w:p>
    <w:p>
      <w:pPr>
        <w:pStyle w:val="Heading1"/>
      </w:pPr>
      <w:r>
        <w:t>Certifications &amp; Achievements</w:t>
      </w:r>
    </w:p>
    <w:p>
      <w:r>
        <w:t>- Certified in Python and Data Science</w:t>
        <w:br/>
        <w:t>- Completed workshops on Power BI and Advanced Excel</w:t>
        <w:br/>
        <w:t>- Recognized for delivering innovative AI solutions at NTT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